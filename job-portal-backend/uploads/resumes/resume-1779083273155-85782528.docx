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Job Portal System – Basic Functionalities</w:t>
      </w:r>
    </w:p>
    <w:p>
      <w:r>
        <w:t>1. User Registration &amp; Login</w:t>
        <w:br/>
        <w:t>Users can sign up, log in, and select roles (Job Seeker, Employer, Admin).</w:t>
        <w:br/>
      </w:r>
    </w:p>
    <w:p>
      <w:r>
        <w:t>2. Profile Management</w:t>
        <w:br/>
        <w:t>Users create and update profiles. Job seekers upload resumes, employers add company details.</w:t>
        <w:br/>
      </w:r>
    </w:p>
    <w:p>
      <w:r>
        <w:t>3. Job Posting</w:t>
        <w:br/>
        <w:t>Employers can create, update, and delete job posts with details like title, salary, and location.</w:t>
        <w:br/>
      </w:r>
    </w:p>
    <w:p>
      <w:r>
        <w:t>4. Job Search &amp; Filter</w:t>
        <w:br/>
        <w:t>Users can search jobs by title and filter by location, salary, and job type.</w:t>
        <w:br/>
      </w:r>
    </w:p>
    <w:p>
      <w:r>
        <w:t>5. Job Application</w:t>
        <w:br/>
        <w:t>Job seekers apply for jobs, upload resumes, and track application status.</w:t>
        <w:br/>
      </w:r>
    </w:p>
    <w:p>
      <w:r>
        <w:t>6. Application Management</w:t>
        <w:br/>
        <w:t>Employers review applications, update status, and add notes.</w:t>
        <w:br/>
      </w:r>
    </w:p>
    <w:p>
      <w:r>
        <w:t>7. Notifications</w:t>
        <w:br/>
        <w:t>Users receive updates about applications and job alerts.</w:t>
        <w:br/>
      </w:r>
    </w:p>
    <w:p>
      <w:r>
        <w:t>8. Bookmark System</w:t>
        <w:br/>
        <w:t>Job seekers can save and manage favorite jobs.</w:t>
        <w:br/>
      </w:r>
    </w:p>
    <w:p>
      <w:r>
        <w:t>9. Admin Management</w:t>
        <w:br/>
        <w:t>Admins manage users, monitor job posts, and control system content.</w:t>
        <w:br/>
      </w:r>
    </w:p>
    <w:p>
      <w:r>
        <w:t>10. System Monitoring</w:t>
        <w:br/>
        <w:t>Tracks system activity and ensures smooth operation.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