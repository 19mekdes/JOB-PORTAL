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Job Portal System Documentation</w:t>
      </w:r>
    </w:p>
    <w:p>
      <w:pPr>
        <w:pStyle w:val="Heading1"/>
      </w:pPr>
      <w:r>
        <w:t>1. Introduction</w:t>
      </w:r>
    </w:p>
    <w:p>
      <w:r>
        <w:t>This document describes the functionalities, system flow, and database relationships of the Job Portal System. It connects job seekers and employers in an efficient and structured way.</w:t>
      </w:r>
    </w:p>
    <w:p>
      <w:pPr>
        <w:pStyle w:val="Heading1"/>
      </w:pPr>
      <w:r>
        <w:t>2. Basic Functionalities</w:t>
      </w:r>
    </w:p>
    <w:p>
      <w:r>
        <w:t>User Registration &amp; Login: Users register, login, and select roles (Job Seeker, Employer, Admin).</w:t>
      </w:r>
    </w:p>
    <w:p>
      <w:r>
        <w:t>Profile Management: Users create and update profiles. Job seekers upload resumes, employers add company details.</w:t>
      </w:r>
    </w:p>
    <w:p>
      <w:r>
        <w:t>Job Posting: Employers create, update, and delete job posts.</w:t>
      </w:r>
    </w:p>
    <w:p>
      <w:r>
        <w:t>Job Search &amp; Filter: Users search jobs by title, location, salary, and type.</w:t>
      </w:r>
    </w:p>
    <w:p>
      <w:r>
        <w:t>Job Application: Job seekers apply for jobs and track application status.</w:t>
      </w:r>
    </w:p>
    <w:p>
      <w:r>
        <w:t>Application Management: Employers review applicants, update status, and add notes.</w:t>
      </w:r>
    </w:p>
    <w:p>
      <w:r>
        <w:t>Notifications: Users receive updates about applications and job alerts.</w:t>
      </w:r>
    </w:p>
    <w:p>
      <w:r>
        <w:t>Bookmark System: Job seekers save and manage favorite jobs.</w:t>
      </w:r>
    </w:p>
    <w:p>
      <w:r>
        <w:t>Admin Management: Admin manages users and monitors job posts.</w:t>
      </w:r>
    </w:p>
    <w:p>
      <w:pPr>
        <w:pStyle w:val="Heading1"/>
      </w:pPr>
      <w:r>
        <w:t>3. System Flow</w:t>
      </w:r>
    </w:p>
    <w:p>
      <w:r>
        <w:t>Register → Profile Creation → Employer Posts Job → Job Seeker Searches → Apply for Job → Employer Reviews → Status Update → Notification Sent</w:t>
      </w:r>
    </w:p>
    <w:p>
      <w:pPr>
        <w:pStyle w:val="Heading1"/>
      </w:pPr>
      <w:r>
        <w:t>4. Database Relationships</w:t>
      </w:r>
    </w:p>
    <w:p>
      <w:r>
        <w:t>User Type (1) → Users (Many)</w:t>
      </w:r>
    </w:p>
    <w:p>
      <w:r>
        <w:t>Users (1) → Profile (1) (Job Seeker or Employer)</w:t>
      </w:r>
    </w:p>
    <w:p>
      <w:r>
        <w:t>Employer (1) → Job Posts (Many)</w:t>
      </w:r>
    </w:p>
    <w:p>
      <w:r>
        <w:t>Job Seeker (Many) ↔ Job Posts (Many) via Job Applications</w:t>
      </w:r>
    </w:p>
    <w:p>
      <w:r>
        <w:t>Job Post (1) → Job Applications (Many)</w:t>
      </w:r>
    </w:p>
    <w:p>
      <w:r>
        <w:t>Job Seeker (1) → Job Applications (Many)</w:t>
      </w:r>
    </w:p>
    <w:p>
      <w:r>
        <w:t>Application (1) → Notes (Many)</w:t>
      </w:r>
    </w:p>
    <w:p>
      <w:r>
        <w:t>User (1) → Notifications (Many)</w:t>
      </w:r>
    </w:p>
    <w:p>
      <w:r>
        <w:t>Job Seeker (1) → Bookmarks (Many)</w:t>
      </w:r>
    </w:p>
    <w:p>
      <w:pPr>
        <w:pStyle w:val="Heading1"/>
      </w:pPr>
      <w:r>
        <w:t>5. Technical Stack</w:t>
      </w:r>
    </w:p>
    <w:p>
      <w:r>
        <w:t>Frontend: React.js, TailwindCSS</w:t>
        <w:br/>
        <w:t>Backend: Node.js, Express.js</w:t>
        <w:br/>
        <w:t>Database: PostgreSQL (Neon Cloud DB)</w:t>
        <w:br/>
        <w:t>ORM: Prisma ORM</w:t>
      </w:r>
    </w:p>
    <w:p>
      <w:pPr>
        <w:pStyle w:val="Heading1"/>
      </w:pPr>
      <w:r>
        <w:t>6. Conclusion</w:t>
      </w:r>
    </w:p>
    <w:p>
      <w:r>
        <w:t>The Job Portal System provides a complete solution for recruitment with structured workflows, clear database relationships, and scalable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